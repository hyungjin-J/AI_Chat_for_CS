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8"/>
        </w:rPr>
        <w:t>에이아이챗봇 통합 사용자 매뉴얼</w:t>
      </w:r>
    </w:p>
    <w:p>
      <w:pPr>
        <w:jc w:val="center"/>
      </w:pPr>
      <w:r>
        <w:t>(고객·일반 사용자·관리자·운영자용 상세 안내서)</w:t>
      </w:r>
    </w:p>
    <w:p>
      <w:r>
        <w:t>버전: v2026.02.21-phase2.1</w:t>
        <w:br/>
        <w:t>작성일시(KST): 2026-02-21 21:19:00 +09:00</w:t>
        <w:br/>
        <w:t>기준 문서: S1, S2, S3, S4, S5, S6, S7</w:t>
        <w:br/>
        <w:t>문서 목적: 비개발자도 구조·동작·사용법·주의사항을 이해할 수 있도록 설명</w:t>
      </w:r>
    </w:p>
    <w:p>
      <w:pPr>
        <w:pStyle w:val="Heading1"/>
      </w:pPr>
      <w:r>
        <w:t>목차</w:t>
      </w:r>
    </w:p>
    <w:p>
      <w:pPr>
        <w:pStyle w:val="ListNumber"/>
      </w:pPr>
      <w:r>
        <w:t>1. 프로젝트가 무엇을 하는지</w:t>
      </w:r>
    </w:p>
    <w:p>
      <w:pPr>
        <w:pStyle w:val="ListNumber"/>
      </w:pPr>
      <w:r>
        <w:t>2. 시스템이 어떻게 움직이는지</w:t>
      </w:r>
    </w:p>
    <w:p>
      <w:pPr>
        <w:pStyle w:val="ListNumber"/>
      </w:pPr>
      <w:r>
        <w:t>3. 역할별로 무엇을 할 수 있는지</w:t>
      </w:r>
    </w:p>
    <w:p>
      <w:pPr>
        <w:pStyle w:val="ListNumber"/>
      </w:pPr>
      <w:r>
        <w:t>4. 로그인부터 실제 사용까지</w:t>
      </w:r>
    </w:p>
    <w:p>
      <w:pPr>
        <w:pStyle w:val="ListNumber"/>
      </w:pPr>
      <w:r>
        <w:t>5. 관리자/운영자 콘솔 사용법</w:t>
      </w:r>
    </w:p>
    <w:p>
      <w:pPr>
        <w:pStyle w:val="ListNumber"/>
      </w:pPr>
      <w:r>
        <w:t>6. 감사로그/지표 해석법</w:t>
      </w:r>
    </w:p>
    <w:p>
      <w:pPr>
        <w:pStyle w:val="ListNumber"/>
      </w:pPr>
      <w:r>
        <w:t>7. 오류코드 대응법</w:t>
      </w:r>
    </w:p>
    <w:p>
      <w:pPr>
        <w:pStyle w:val="ListNumber"/>
      </w:pPr>
      <w:r>
        <w:t>8. 보안/개인정보 주의사항</w:t>
      </w:r>
    </w:p>
    <w:p>
      <w:pPr>
        <w:pStyle w:val="ListNumber"/>
      </w:pPr>
      <w:r>
        <w:t>9. FAQ</w:t>
      </w:r>
    </w:p>
    <w:p>
      <w:pPr>
        <w:pStyle w:val="ListNumber"/>
      </w:pPr>
      <w:r>
        <w:t>10. 문제해결 가이드</w:t>
      </w:r>
    </w:p>
    <w:p>
      <w:pPr>
        <w:pStyle w:val="ListNumber"/>
      </w:pPr>
      <w:r>
        <w:t>11. 핵심 용어 사전 요약</w:t>
      </w:r>
    </w:p>
    <w:p>
      <w:pPr>
        <w:pStyle w:val="ListNumber"/>
      </w:pPr>
      <w:r>
        <w:t>12. 출처와 검증 기준</w:t>
      </w:r>
    </w:p>
    <w:p>
      <w:r>
        <w:br w:type="page"/>
      </w:r>
    </w:p>
    <w:p>
      <w:pPr>
        <w:pStyle w:val="Heading1"/>
      </w:pPr>
      <w:r>
        <w:t>1. 프로젝트가 무엇을 하는지</w:t>
      </w:r>
    </w:p>
    <w:p>
      <w:r>
        <w:rPr>
          <w:i/>
          <w:sz w:val="18"/>
        </w:rPr>
        <w:t>출처: S2</w:t>
      </w:r>
    </w:p>
    <w:p>
      <w:r>
        <w:t>이 서비스는 상담 업무를 빠르고 안전하게 돕는 AI 보조 시스템입니다.</w:t>
      </w:r>
    </w:p>
    <w:p>
      <w:r>
        <w:t>핵심 원칙은 '근거가 없는 답변은 내보내지 않는다'입니다.</w:t>
      </w:r>
    </w:p>
    <w:p>
      <w:r>
        <w:t>즉, 답변 전에 근거와 정책을 확인하고, 조건이 부족하면 응답을 멈춥니다.</w:t>
      </w:r>
    </w:p>
    <w:p>
      <w:r>
        <w:t>이 방식 덕분에 잘못된 안내, 과장된 답변, 근거 없는 확답을 줄일 수 있습니다.</w:t>
      </w:r>
    </w:p>
    <w:p>
      <w:pPr>
        <w:pStyle w:val="ListBullet"/>
      </w:pPr>
      <w:r>
        <w:t>상담 품질 향상: 근거와 함께 답변</w:t>
      </w:r>
    </w:p>
    <w:p>
      <w:pPr>
        <w:pStyle w:val="ListBullet"/>
      </w:pPr>
      <w:r>
        <w:t>운영 안정성 향상: 요청 추적(trace_id) 가능</w:t>
      </w:r>
    </w:p>
    <w:p>
      <w:pPr>
        <w:pStyle w:val="ListBullet"/>
      </w:pPr>
      <w:r>
        <w:t>보안 강화: 권한/세션/감사 로그로 통제</w:t>
      </w:r>
    </w:p>
    <w:p>
      <w:r>
        <w:br w:type="page"/>
      </w:r>
    </w:p>
    <w:p>
      <w:pPr>
        <w:pStyle w:val="Heading1"/>
      </w:pPr>
      <w:r>
        <w:t>2. 시스템이 어떻게 움직이는지</w:t>
      </w:r>
    </w:p>
    <w:p>
      <w:r>
        <w:rPr>
          <w:i/>
          <w:sz w:val="18"/>
        </w:rPr>
        <w:t>출처: S1,S2</w:t>
      </w:r>
    </w:p>
    <w:p>
      <w:r>
        <w:t>사용자가 화면에서 요청을 보내면, 서버는 먼저 보안과 권한을 확인합니다.</w:t>
      </w:r>
    </w:p>
    <w:p>
      <w:r>
        <w:t>그 다음에만 실제 업무 로직이 실행됩니다.</w:t>
      </w:r>
    </w:p>
    <w:p>
      <w:r>
        <w:t>처리 과정과 결과는 감사로그와 운영 지표에 남고, trace_id로 연결됩니다.</w:t>
      </w:r>
    </w:p>
    <w:p>
      <w:r>
        <w:t>또한 tenant_key를 통해 조직별 데이터가 섞이지 않도록 분리합니다.</w:t>
      </w:r>
    </w:p>
    <w:p>
      <w:pPr>
        <w:pStyle w:val="ListBullet"/>
      </w:pPr>
      <w:r>
        <w:t>X-Trace-Id: 요청 추적 번호</w:t>
      </w:r>
    </w:p>
    <w:p>
      <w:pPr>
        <w:pStyle w:val="ListBullet"/>
      </w:pPr>
      <w:r>
        <w:t>X-Tenant-Key: 조직 구분 번호</w:t>
      </w:r>
    </w:p>
    <w:p>
      <w:pPr>
        <w:pStyle w:val="ListBullet"/>
      </w:pPr>
      <w:r>
        <w:t>서버 RBAC: UI가 아니라 서버가 최종 권한 판단</w:t>
      </w:r>
    </w:p>
    <w:p>
      <w:pPr>
        <w:pStyle w:val="ListBullet"/>
      </w:pPr>
      <w:r>
        <w:t>Audit 로그: 변경 전/후 기록</w:t>
      </w:r>
    </w:p>
    <w:p>
      <w:r>
        <w:br w:type="page"/>
      </w:r>
    </w:p>
    <w:p>
      <w:pPr>
        <w:pStyle w:val="Heading1"/>
      </w:pPr>
      <w:r>
        <w:t>3. 역할별로 무엇을 할 수 있는지</w:t>
      </w:r>
    </w:p>
    <w:p>
      <w:r>
        <w:rPr>
          <w:i/>
          <w:sz w:val="18"/>
        </w:rPr>
        <w:t>출처: S1,S2</w:t>
      </w:r>
    </w:p>
    <w:p>
      <w:r>
        <w:t>역할은 AGENT, CUSTOMER, ADMIN, OPS, SYSTEM으로 고정됩니다.</w:t>
      </w:r>
    </w:p>
    <w:p>
      <w:r>
        <w:t>Manager/System Admin은 ROLE이 아니라 ADMIN 내부 admin_level입니다.</w:t>
      </w:r>
    </w:p>
    <w:p>
      <w:r>
        <w:t>권한 변경이 발생하면 permission_version이 올라가고, 기존 토큰은 오래된(stale) 상태가 됩니다.</w:t>
      </w:r>
    </w:p>
    <w:p>
      <w:r>
        <w:t>stale 토큰은 401(AUTH_STALE_PERMISSION)으로 응답되며, 재로그인이 필요합니다.</w:t>
      </w:r>
    </w:p>
    <w:p>
      <w:pPr>
        <w:pStyle w:val="ListBullet"/>
      </w:pPr>
      <w:r>
        <w:t>역할 고정: 임의 역할 추가 금지</w:t>
      </w:r>
    </w:p>
    <w:p>
      <w:pPr>
        <w:pStyle w:val="ListBullet"/>
      </w:pPr>
      <w:r>
        <w:t>권한 변경 시 즉시 반영</w:t>
      </w:r>
    </w:p>
    <w:p>
      <w:pPr>
        <w:pStyle w:val="ListBullet"/>
      </w:pPr>
      <w:r>
        <w:t>권한 없는 요청은 403 차단</w:t>
      </w:r>
    </w:p>
    <w:p>
      <w:r>
        <w:br w:type="page"/>
      </w:r>
    </w:p>
    <w:p>
      <w:pPr>
        <w:pStyle w:val="Heading1"/>
      </w:pPr>
      <w:r>
        <w:t>4. 로그인부터 실제 사용까지</w:t>
      </w:r>
    </w:p>
    <w:p>
      <w:r>
        <w:rPr>
          <w:i/>
          <w:sz w:val="18"/>
        </w:rPr>
        <w:t>출처: S1,S2</w:t>
      </w:r>
    </w:p>
    <w:p>
      <w:r>
        <w:t>로그인 요청 시 서버는 rate-limit을 먼저 보고, lockout 상태를 다음으로 확인합니다.</w:t>
      </w:r>
    </w:p>
    <w:p>
      <w:r>
        <w:t>로그인 성공 시 access token과 refresh token 기반 세션이 생성됩니다.</w:t>
      </w:r>
    </w:p>
    <w:p>
      <w:r>
        <w:t>access 만료 시 refresh를 한 번 시도하고, 실패하면 로그인 화면으로 이동합니다.</w:t>
      </w:r>
    </w:p>
    <w:p>
      <w:r>
        <w:t>refresh 토큰 재사용이 탐지되면 409(AUTH_REFRESH_REUSE_DETECTED)로 차단됩니다.</w:t>
      </w:r>
    </w:p>
    <w:p>
      <w:pPr>
        <w:pStyle w:val="ListBullet"/>
      </w:pPr>
      <w:r>
        <w:t>AUTH_RATE_LIMITED: 잠시 후 재시도</w:t>
      </w:r>
    </w:p>
    <w:p>
      <w:pPr>
        <w:pStyle w:val="ListBullet"/>
      </w:pPr>
      <w:r>
        <w:t>AUTH_LOCKED: 잠금 해제 시간 확인</w:t>
      </w:r>
    </w:p>
    <w:p>
      <w:pPr>
        <w:pStyle w:val="ListBullet"/>
      </w:pPr>
      <w:r>
        <w:t>AUTH_STALE_PERMISSION: 재로그인</w:t>
      </w:r>
    </w:p>
    <w:p>
      <w:pPr>
        <w:pStyle w:val="ListBullet"/>
      </w:pPr>
      <w:r>
        <w:t>AUTH_REFRESH_REUSE_DETECTED: 보안점검 후 재로그인</w:t>
      </w:r>
    </w:p>
    <w:p>
      <w:r>
        <w:br w:type="page"/>
      </w:r>
    </w:p>
    <w:p>
      <w:pPr>
        <w:pStyle w:val="Heading1"/>
      </w:pPr>
      <w:r>
        <w:t>5. 관리자/운영자 콘솔 사용법</w:t>
      </w:r>
    </w:p>
    <w:p>
      <w:r>
        <w:rPr>
          <w:i/>
          <w:sz w:val="18"/>
        </w:rPr>
        <w:t>출처: S2</w:t>
      </w:r>
    </w:p>
    <w:p>
      <w:r>
        <w:t>OPS는 대시보드, 감사로그, 차단(block) 기능을 사용합니다.</w:t>
      </w:r>
    </w:p>
    <w:p>
      <w:r>
        <w:t>ADMIN은 RBAC 변경 요청을 생성하고, SYSTEM_ADMIN 2인 승인 후에만 정책이 적용됩니다.</w:t>
      </w:r>
    </w:p>
    <w:p>
      <w:r>
        <w:t>메뉴가 보여도 서버 권한이 없으면 호출은 거부됩니다.</w:t>
      </w:r>
    </w:p>
    <w:p>
      <w:r>
        <w:t>권한 변경 후 사용자에게 재로그인 안내가 필요할 수 있습니다.</w:t>
      </w:r>
    </w:p>
    <w:p>
      <w:pPr>
        <w:pStyle w:val="ListBullet"/>
      </w:pPr>
      <w:r>
        <w:t>Dashboard: 요약/시계열 지표</w:t>
      </w:r>
    </w:p>
    <w:p>
      <w:pPr>
        <w:pStyle w:val="ListBullet"/>
      </w:pPr>
      <w:r>
        <w:t>Audit Logs: 행위 추적</w:t>
      </w:r>
    </w:p>
    <w:p>
      <w:pPr>
        <w:pStyle w:val="ListBullet"/>
      </w:pPr>
      <w:r>
        <w:t>RBAC Matrix: 권한 정책 변경</w:t>
      </w:r>
    </w:p>
    <w:p>
      <w:pPr>
        <w:pStyle w:val="ListBullet"/>
      </w:pPr>
      <w:r>
        <w:t>Blocks: 계정/IP 즉시 차단</w:t>
      </w:r>
    </w:p>
    <w:p>
      <w:r>
        <w:br w:type="page"/>
      </w:r>
    </w:p>
    <w:p>
      <w:pPr>
        <w:pStyle w:val="Heading1"/>
      </w:pPr>
      <w:r>
        <w:t>6. 감사로그/지표 해석법</w:t>
      </w:r>
    </w:p>
    <w:p>
      <w:r>
        <w:rPr>
          <w:i/>
          <w:sz w:val="18"/>
        </w:rPr>
        <w:t>출처: S1,S2</w:t>
      </w:r>
    </w:p>
    <w:p>
      <w:r>
        <w:t>감사로그는 before/after 비교와 hash chain 검증으로 변경 무결성을 확인합니다.</w:t>
      </w:r>
    </w:p>
    <w:p>
      <w:r>
        <w:t>민감값은 마스킹되어 원문이 저장되지 않습니다.</w:t>
      </w:r>
    </w:p>
    <w:p>
      <w:r>
        <w:t>지표는 UTC 기준으로 집계되므로 한국시간으로 환산해 읽어야 합니다.</w:t>
      </w:r>
    </w:p>
    <w:p>
      <w:r>
        <w:t>ops_event 원본 -&gt; hourly metric 집계 구조로 운영합니다.</w:t>
      </w:r>
    </w:p>
    <w:p>
      <w:pPr>
        <w:pStyle w:val="ListBullet"/>
      </w:pPr>
      <w:r>
        <w:t>append-only: 원본 이벤트는 누적만 함</w:t>
      </w:r>
    </w:p>
    <w:p>
      <w:pPr>
        <w:pStyle w:val="ListBullet"/>
      </w:pPr>
      <w:r>
        <w:t>idempotent upsert: 재실행해도 집계 값 왜곡 방지</w:t>
      </w:r>
    </w:p>
    <w:p>
      <w:pPr>
        <w:pStyle w:val="ListBullet"/>
      </w:pPr>
      <w:r>
        <w:t>trace_id: 로그와 요청을 연결</w:t>
      </w:r>
    </w:p>
    <w:p>
      <w:r>
        <w:br w:type="page"/>
      </w:r>
    </w:p>
    <w:p>
      <w:pPr>
        <w:pStyle w:val="Heading1"/>
      </w:pPr>
      <w:r>
        <w:t>7. 오류코드 대응법</w:t>
      </w:r>
    </w:p>
    <w:p>
      <w:r>
        <w:rPr>
          <w:i/>
          <w:sz w:val="18"/>
        </w:rPr>
        <w:t>출처: S1,S2</w:t>
      </w:r>
    </w:p>
    <w:p>
      <w:r>
        <w:t>오류코드는 의미가 정확히 고정되어 있습니다.</w:t>
      </w:r>
    </w:p>
    <w:p>
      <w:r>
        <w:t>같은 429라도 AUTH_RATE_LIMITED와 AUTH_LOCKED는 대응이 다릅니다.</w:t>
      </w:r>
    </w:p>
    <w:p>
      <w:r>
        <w:t>Retry-After 헤더가 있으면 반드시 해당 시간 이후에 재시도해야 합니다.</w:t>
      </w:r>
    </w:p>
    <w:p>
      <w:pPr>
        <w:pStyle w:val="ListBullet"/>
      </w:pPr>
      <w:r>
        <w:t>AUTH_STALE_PERMISSION -&gt; 재로그인</w:t>
      </w:r>
    </w:p>
    <w:p>
      <w:pPr>
        <w:pStyle w:val="ListBullet"/>
      </w:pPr>
      <w:r>
        <w:t>AUTH_RATE_LIMITED -&gt; 대기 후 재시도</w:t>
      </w:r>
    </w:p>
    <w:p>
      <w:pPr>
        <w:pStyle w:val="ListBullet"/>
      </w:pPr>
      <w:r>
        <w:t>AUTH_LOCKED -&gt; 잠금 해제시간 확인</w:t>
      </w:r>
    </w:p>
    <w:p>
      <w:pPr>
        <w:pStyle w:val="ListBullet"/>
      </w:pPr>
      <w:r>
        <w:t>AUTH_REFRESH_REUSE_DETECTED -&gt; 세션 재설정</w:t>
      </w:r>
    </w:p>
    <w:p>
      <w:r>
        <w:br w:type="page"/>
      </w:r>
    </w:p>
    <w:p>
      <w:pPr>
        <w:pStyle w:val="Heading1"/>
      </w:pPr>
      <w:r>
        <w:t>8. 보안/개인정보 주의사항</w:t>
      </w:r>
    </w:p>
    <w:p>
      <w:r>
        <w:rPr>
          <w:i/>
          <w:sz w:val="18"/>
        </w:rPr>
        <w:t>출처: S1,S2</w:t>
      </w:r>
    </w:p>
    <w:p>
      <w:r>
        <w:t>민감정보(비밀번호/토큰/내부식별자)는 로그/문서에 원문으로 남기지 않습니다.</w:t>
      </w:r>
    </w:p>
    <w:p>
      <w:r>
        <w:t>refresh/logout은 CSRF Origin 정책을 반드시 통과해야 합니다.</w:t>
      </w:r>
    </w:p>
    <w:p>
      <w:r>
        <w:t>trace_id 누락 요청은 운영 추적 불가이므로 차단 대상입니다.</w:t>
      </w:r>
    </w:p>
    <w:p>
      <w:r>
        <w:t>테넌트 키가 틀리면 다른 조직 데이터 접근이 거부됩니다.</w:t>
      </w:r>
    </w:p>
    <w:p>
      <w:pPr>
        <w:pStyle w:val="ListBullet"/>
      </w:pPr>
      <w:r>
        <w:t>문서 공유 전 민감정보 재점검</w:t>
      </w:r>
    </w:p>
    <w:p>
      <w:pPr>
        <w:pStyle w:val="ListBullet"/>
      </w:pPr>
      <w:r>
        <w:t>오류 문의 시 trace_id 함께 전달</w:t>
      </w:r>
    </w:p>
    <w:p>
      <w:pPr>
        <w:pStyle w:val="ListBullet"/>
      </w:pPr>
      <w:r>
        <w:t>시간 기준(UTC/KST) 혼동 주의</w:t>
      </w:r>
    </w:p>
    <w:p>
      <w:r>
        <w:br w:type="page"/>
      </w:r>
    </w:p>
    <w:p>
      <w:pPr>
        <w:pStyle w:val="Heading1"/>
      </w:pPr>
      <w:r>
        <w:t>9. 자주 묻는 질문(FAQ)</w:t>
      </w:r>
    </w:p>
    <w:p>
      <w:r>
        <w:t>출처: S1,S2</w:t>
      </w:r>
    </w:p>
    <w:p>
      <w:r>
        <w:rPr>
          <w:b/>
        </w:rPr>
        <w:t>Q1. 이 서비스는 상담원을 대체하나요?</w:t>
      </w:r>
    </w:p>
    <w:p>
      <w:r>
        <w:t>대체가 아니라 상담 업무를 보조하는 도구입니다.</w:t>
      </w:r>
    </w:p>
    <w:p>
      <w:r>
        <w:rPr>
          <w:b/>
        </w:rPr>
        <w:t>Q2. 왜 답변이 멈출 때가 있나요?</w:t>
      </w:r>
    </w:p>
    <w:p>
      <w:r>
        <w:t>근거가 부족하면 안전 정책으로 응답이 차단됩니다.</w:t>
      </w:r>
    </w:p>
    <w:p>
      <w:r>
        <w:rPr>
          <w:b/>
        </w:rPr>
        <w:t>Q3. 401과 403은 무엇이 다른가요?</w:t>
      </w:r>
    </w:p>
    <w:p>
      <w:r>
        <w:t>401은 인증/토큰 문제, 403은 권한 문제입니다.</w:t>
      </w:r>
    </w:p>
    <w:p>
      <w:r>
        <w:rPr>
          <w:b/>
        </w:rPr>
        <w:t>Q4. 429가 뜨면 어떻게 해야 하나요?</w:t>
      </w:r>
    </w:p>
    <w:p>
      <w:r>
        <w:t>Retry-After를 확인하고 기다린 뒤 재시도하세요.</w:t>
      </w:r>
    </w:p>
    <w:p>
      <w:r>
        <w:rPr>
          <w:b/>
        </w:rPr>
        <w:t>Q5. AUTH_RATE_LIMITED와 AUTH_LOCKED 차이는?</w:t>
      </w:r>
    </w:p>
    <w:p>
      <w:r>
        <w:t>요청 빈도 제한과 계정 잠금의 차이입니다.</w:t>
      </w:r>
    </w:p>
    <w:p>
      <w:r>
        <w:rPr>
          <w:b/>
        </w:rPr>
        <w:t>Q6. 권한을 바꿨더니 왜 다시 로그인하나요?</w:t>
      </w:r>
    </w:p>
    <w:p>
      <w:r>
        <w:t>permission_version이 변경되어 기존 토큰이 stale 처리되었기 때문입니다.</w:t>
      </w:r>
    </w:p>
    <w:p>
      <w:r>
        <w:rPr>
          <w:b/>
        </w:rPr>
        <w:t>Q7. 감사로그에서 값이 왜 가려져 있나요?</w:t>
      </w:r>
    </w:p>
    <w:p>
      <w:r>
        <w:t>민감정보 마스킹 정책이 적용된 정상 동작입니다.</w:t>
      </w:r>
    </w:p>
    <w:p>
      <w:r>
        <w:rPr>
          <w:b/>
        </w:rPr>
        <w:t>Q8. 운영 지표 시간이 이상해요.</w:t>
      </w:r>
    </w:p>
    <w:p>
      <w:r>
        <w:t>UTC 기준 집계이므로 KST로 변환해서 보세요.</w:t>
      </w:r>
    </w:p>
    <w:p>
      <w:r>
        <w:rPr>
          <w:b/>
        </w:rPr>
        <w:t>Q9. trace_id는 꼭 필요하나요?</w:t>
      </w:r>
    </w:p>
    <w:p>
      <w:r>
        <w:t>필수입니다. 장애 분석과 감사 추적의 핵심 키입니다.</w:t>
      </w:r>
    </w:p>
    <w:p>
      <w:r>
        <w:rPr>
          <w:b/>
        </w:rPr>
        <w:t>Q10. 메뉴가 보이는데 실행이 안 됩니다.</w:t>
      </w:r>
    </w:p>
    <w:p>
      <w:r>
        <w:t>서버 RBAC 검사에서 권한이 거부된 경우입니다.</w:t>
      </w:r>
    </w:p>
    <w:p>
      <w:r>
        <w:br w:type="page"/>
      </w:r>
    </w:p>
    <w:p>
      <w:pPr>
        <w:pStyle w:val="Heading1"/>
      </w:pPr>
      <w:r>
        <w:t>10. 문제해결 가이드</w:t>
      </w:r>
    </w:p>
    <w:p>
      <w:r>
        <w:t>출처: S2</w:t>
      </w:r>
    </w:p>
    <w:p>
      <w:pPr>
        <w:pStyle w:val="ListBullet"/>
      </w:pPr>
      <w:r>
        <w:t>증상: 로그인 반복 실패 -&gt; 점검: AUTH_LOCKED 여부 -&gt; 조치: Retry-After 대기</w:t>
      </w:r>
    </w:p>
    <w:p>
      <w:pPr>
        <w:pStyle w:val="ListBullet"/>
      </w:pPr>
      <w:r>
        <w:t>증상: 즉시 401 -&gt; 점검: AUTH_STALE_PERMISSION -&gt; 조치: 재로그인</w:t>
      </w:r>
    </w:p>
    <w:p>
      <w:pPr>
        <w:pStyle w:val="ListBullet"/>
      </w:pPr>
      <w:r>
        <w:t>증상: 관리자 메뉴 접근 실패 -&gt; 점검: 403 여부 -&gt; 조치: 역할/권한 확인</w:t>
      </w:r>
    </w:p>
    <w:p>
      <w:pPr>
        <w:pStyle w:val="ListBullet"/>
      </w:pPr>
      <w:r>
        <w:t>증상: 지표 시간 혼선 -&gt; 점검: UTC 기준 -&gt; 조치: 시간대 변환표 사용</w:t>
      </w:r>
    </w:p>
    <w:p>
      <w:r>
        <w:br w:type="page"/>
      </w:r>
    </w:p>
    <w:p>
      <w:pPr>
        <w:pStyle w:val="Heading1"/>
      </w:pPr>
      <w:r>
        <w:t>11. 핵심 용어 사전 요약</w:t>
      </w:r>
    </w:p>
    <w:p>
      <w:r>
        <w:t>상세 용어는 엑셀의 01_용어사전 시트를 참고하세요.</w:t>
      </w:r>
    </w:p>
    <w:p>
      <w:pPr>
        <w:pStyle w:val="ListBullet"/>
      </w:pPr>
      <w:r>
        <w:t>RAG: 근거를 검색해 답변하는 방식</w:t>
      </w:r>
    </w:p>
    <w:p>
      <w:pPr>
        <w:pStyle w:val="ListBullet"/>
      </w:pPr>
      <w:r>
        <w:t>RBAC: 역할별 접근 통제</w:t>
      </w:r>
    </w:p>
    <w:p>
      <w:pPr>
        <w:pStyle w:val="ListBullet"/>
      </w:pPr>
      <w:r>
        <w:t>trace_id: 요청 추적 번호</w:t>
      </w:r>
    </w:p>
    <w:p>
      <w:pPr>
        <w:pStyle w:val="ListBullet"/>
      </w:pPr>
      <w:r>
        <w:t>lockout: 계정 잠금 정책</w:t>
      </w:r>
    </w:p>
    <w:p>
      <w:pPr>
        <w:pStyle w:val="ListBullet"/>
      </w:pPr>
      <w:r>
        <w:t>rate-limit: 요청 빈도 제한</w:t>
      </w:r>
    </w:p>
    <w:p>
      <w:pPr>
        <w:pStyle w:val="ListBullet"/>
      </w:pPr>
      <w:r>
        <w:t>audit log: 행위 기록</w:t>
      </w:r>
    </w:p>
    <w:p>
      <w:pPr>
        <w:pStyle w:val="ListBullet"/>
      </w:pPr>
      <w:r>
        <w:t>UTC bucket: UTC 기준 시간 집계 단위</w:t>
      </w:r>
    </w:p>
    <w:p>
      <w:r>
        <w:br w:type="page"/>
      </w:r>
    </w:p>
    <w:p>
      <w:pPr>
        <w:pStyle w:val="Heading1"/>
      </w:pPr>
      <w:r>
        <w:t>12. 출처와 검증 기준</w:t>
      </w:r>
    </w:p>
    <w:p>
      <w:r>
        <w:t>모든 핵심 설명은 S1~S7에 근거합니다.</w:t>
      </w:r>
    </w:p>
    <w:p>
      <w:r>
        <w:t>검증 로그(매뉴얼 4종 + Go-Live 증적)는 모두 UTF-8 기준으로 함께 제공합니다.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역할</w:t>
            </w:r>
          </w:p>
        </w:tc>
        <w:tc>
          <w:tcPr>
            <w:tcW w:type="dxa" w:w="2160"/>
          </w:tcPr>
          <w:p>
            <w:r>
              <w:t>핵심 권한</w:t>
            </w:r>
          </w:p>
        </w:tc>
        <w:tc>
          <w:tcPr>
            <w:tcW w:type="dxa" w:w="2160"/>
          </w:tcPr>
          <w:p>
            <w:r>
              <w:t>대표 메뉴</w:t>
            </w:r>
          </w:p>
        </w:tc>
        <w:tc>
          <w:tcPr>
            <w:tcW w:type="dxa" w:w="2160"/>
          </w:tcPr>
          <w:p>
            <w:r>
              <w:t>주의점</w:t>
            </w:r>
          </w:p>
        </w:tc>
      </w:tr>
      <w:tr>
        <w:tc>
          <w:tcPr>
            <w:tcW w:type="dxa" w:w="2160"/>
          </w:tcPr>
          <w:p>
            <w:r>
              <w:t>AGENT</w:t>
            </w:r>
          </w:p>
        </w:tc>
        <w:tc>
          <w:tcPr>
            <w:tcW w:type="dxa" w:w="2160"/>
          </w:tcPr>
          <w:p>
            <w:r>
              <w:t>상담 업무 처리</w:t>
            </w:r>
          </w:p>
        </w:tc>
        <w:tc>
          <w:tcPr>
            <w:tcW w:type="dxa" w:w="2160"/>
          </w:tcPr>
          <w:p>
            <w:r>
              <w:t>상담 화면</w:t>
            </w:r>
          </w:p>
        </w:tc>
        <w:tc>
          <w:tcPr>
            <w:tcW w:type="dxa" w:w="2160"/>
          </w:tcPr>
          <w:p>
            <w:r>
              <w:t>관리 메뉴 접근 불가</w:t>
            </w:r>
          </w:p>
        </w:tc>
      </w:tr>
      <w:tr>
        <w:tc>
          <w:tcPr>
            <w:tcW w:type="dxa" w:w="2160"/>
          </w:tcPr>
          <w:p>
            <w:r>
              <w:t>ADMIN</w:t>
            </w:r>
          </w:p>
        </w:tc>
        <w:tc>
          <w:tcPr>
            <w:tcW w:type="dxa" w:w="2160"/>
          </w:tcPr>
          <w:p>
            <w:r>
              <w:t>권한 정책 변경</w:t>
            </w:r>
          </w:p>
        </w:tc>
        <w:tc>
          <w:tcPr>
            <w:tcW w:type="dxa" w:w="2160"/>
          </w:tcPr>
          <w:p>
            <w:r>
              <w:t>RBAC Matrix</w:t>
            </w:r>
          </w:p>
        </w:tc>
        <w:tc>
          <w:tcPr>
            <w:tcW w:type="dxa" w:w="2160"/>
          </w:tcPr>
          <w:p>
            <w:r>
              <w:t>변경 후 stale 토큰 안내</w:t>
            </w:r>
          </w:p>
        </w:tc>
      </w:tr>
      <w:tr>
        <w:tc>
          <w:tcPr>
            <w:tcW w:type="dxa" w:w="2160"/>
          </w:tcPr>
          <w:p>
            <w:r>
              <w:t>OPS</w:t>
            </w:r>
          </w:p>
        </w:tc>
        <w:tc>
          <w:tcPr>
            <w:tcW w:type="dxa" w:w="2160"/>
          </w:tcPr>
          <w:p>
            <w:r>
              <w:t>운영 모니터링/차단</w:t>
            </w:r>
          </w:p>
        </w:tc>
        <w:tc>
          <w:tcPr>
            <w:tcW w:type="dxa" w:w="2160"/>
          </w:tcPr>
          <w:p>
            <w:r>
              <w:t>Dashboard, Audit, Blocks</w:t>
            </w:r>
          </w:p>
        </w:tc>
        <w:tc>
          <w:tcPr>
            <w:tcW w:type="dxa" w:w="2160"/>
          </w:tcPr>
          <w:p>
            <w:r>
              <w:t>UTC 해석 주의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error_code</w:t>
            </w:r>
          </w:p>
        </w:tc>
        <w:tc>
          <w:tcPr>
            <w:tcW w:type="dxa" w:w="2160"/>
          </w:tcPr>
          <w:p>
            <w:r>
              <w:t>의미</w:t>
            </w:r>
          </w:p>
        </w:tc>
        <w:tc>
          <w:tcPr>
            <w:tcW w:type="dxa" w:w="2160"/>
          </w:tcPr>
          <w:p>
            <w:r>
              <w:t>사용자 행동</w:t>
            </w:r>
          </w:p>
        </w:tc>
        <w:tc>
          <w:tcPr>
            <w:tcW w:type="dxa" w:w="2160"/>
          </w:tcPr>
          <w:p>
            <w:r>
              <w:t>비고</w:t>
            </w:r>
          </w:p>
        </w:tc>
      </w:tr>
      <w:tr>
        <w:tc>
          <w:tcPr>
            <w:tcW w:type="dxa" w:w="2160"/>
          </w:tcPr>
          <w:p>
            <w:r>
              <w:t>AUTH_STALE_PERMISSION</w:t>
            </w:r>
          </w:p>
        </w:tc>
        <w:tc>
          <w:tcPr>
            <w:tcW w:type="dxa" w:w="2160"/>
          </w:tcPr>
          <w:p>
            <w:r>
              <w:t>권한 버전 불일치</w:t>
            </w:r>
          </w:p>
        </w:tc>
        <w:tc>
          <w:tcPr>
            <w:tcW w:type="dxa" w:w="2160"/>
          </w:tcPr>
          <w:p>
            <w:r>
              <w:t>재로그인</w:t>
            </w:r>
          </w:p>
        </w:tc>
        <w:tc>
          <w:tcPr>
            <w:tcW w:type="dxa" w:w="2160"/>
          </w:tcPr>
          <w:p>
            <w:r>
              <w:t>401</w:t>
            </w:r>
          </w:p>
        </w:tc>
      </w:tr>
      <w:tr>
        <w:tc>
          <w:tcPr>
            <w:tcW w:type="dxa" w:w="2160"/>
          </w:tcPr>
          <w:p>
            <w:r>
              <w:t>AUTH_RATE_LIMITED</w:t>
            </w:r>
          </w:p>
        </w:tc>
        <w:tc>
          <w:tcPr>
            <w:tcW w:type="dxa" w:w="2160"/>
          </w:tcPr>
          <w:p>
            <w:r>
              <w:t>로그인 과다 시도</w:t>
            </w:r>
          </w:p>
        </w:tc>
        <w:tc>
          <w:tcPr>
            <w:tcW w:type="dxa" w:w="2160"/>
          </w:tcPr>
          <w:p>
            <w:r>
              <w:t>잠시 대기</w:t>
            </w:r>
          </w:p>
        </w:tc>
        <w:tc>
          <w:tcPr>
            <w:tcW w:type="dxa" w:w="2160"/>
          </w:tcPr>
          <w:p>
            <w:r>
              <w:t>429</w:t>
            </w:r>
          </w:p>
        </w:tc>
      </w:tr>
      <w:tr>
        <w:tc>
          <w:tcPr>
            <w:tcW w:type="dxa" w:w="2160"/>
          </w:tcPr>
          <w:p>
            <w:r>
              <w:t>AUTH_LOCKED</w:t>
            </w:r>
          </w:p>
        </w:tc>
        <w:tc>
          <w:tcPr>
            <w:tcW w:type="dxa" w:w="2160"/>
          </w:tcPr>
          <w:p>
            <w:r>
              <w:t>계정 잠금</w:t>
            </w:r>
          </w:p>
        </w:tc>
        <w:tc>
          <w:tcPr>
            <w:tcW w:type="dxa" w:w="2160"/>
          </w:tcPr>
          <w:p>
            <w:r>
              <w:t>잠금 해제 후 재시도</w:t>
            </w:r>
          </w:p>
        </w:tc>
        <w:tc>
          <w:tcPr>
            <w:tcW w:type="dxa" w:w="2160"/>
          </w:tcPr>
          <w:p>
            <w:r>
              <w:t>429</w:t>
            </w:r>
          </w:p>
        </w:tc>
      </w:tr>
      <w:tr>
        <w:tc>
          <w:tcPr>
            <w:tcW w:type="dxa" w:w="2160"/>
          </w:tcPr>
          <w:p>
            <w:r>
              <w:t>AUTH_REFRESH_REUSE_DETECTED</w:t>
            </w:r>
          </w:p>
        </w:tc>
        <w:tc>
          <w:tcPr>
            <w:tcW w:type="dxa" w:w="2160"/>
          </w:tcPr>
          <w:p>
            <w:r>
              <w:t>refresh 재사용 탐지</w:t>
            </w:r>
          </w:p>
        </w:tc>
        <w:tc>
          <w:tcPr>
            <w:tcW w:type="dxa" w:w="2160"/>
          </w:tcPr>
          <w:p>
            <w:r>
              <w:t>재로그인 + 보안점검</w:t>
            </w:r>
          </w:p>
        </w:tc>
        <w:tc>
          <w:tcPr>
            <w:tcW w:type="dxa" w:w="2160"/>
          </w:tcPr>
          <w:p>
            <w:r>
              <w:t>409</w:t>
            </w:r>
          </w:p>
        </w:tc>
      </w:tr>
    </w:tbl>
    <w:p>
      <w:r>
        <w:br w:type="page"/>
      </w:r>
    </w:p>
    <w:p>
      <w:pPr>
        <w:pStyle w:val="Heading2"/>
      </w:pPr>
      <w:r>
        <w:t>화면 예시: AGT_002_Home.png</w:t>
      </w:r>
    </w:p>
    <w:p>
      <w:r>
        <w:drawing>
          <wp:inline xmlns:a="http://schemas.openxmlformats.org/drawingml/2006/main" xmlns:pic="http://schemas.openxmlformats.org/drawingml/2006/picture">
            <wp:extent cx="5669280" cy="318897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GT_002_Hom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889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참고: 실제 배포 환경에 따라 화면 구성은 달라질 수 있습니다.</w:t>
      </w:r>
    </w:p>
    <w:p>
      <w:r>
        <w:br w:type="page"/>
      </w:r>
    </w:p>
    <w:p>
      <w:pPr>
        <w:pStyle w:val="Heading2"/>
      </w:pPr>
      <w:r>
        <w:t>화면 예시: ADM_001_Ops_Dashboard.png</w:t>
      </w:r>
    </w:p>
    <w:p>
      <w:r>
        <w:drawing>
          <wp:inline xmlns:a="http://schemas.openxmlformats.org/drawingml/2006/main" xmlns:pic="http://schemas.openxmlformats.org/drawingml/2006/picture">
            <wp:extent cx="5669280" cy="318897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DM_001_Ops_Dashboard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889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참고: 실제 배포 환경에 따라 화면 구성은 달라질 수 있습니다.</w:t>
      </w:r>
    </w:p>
    <w:p>
      <w:r>
        <w:br w:type="page"/>
      </w:r>
    </w:p>
    <w:p>
      <w:pPr>
        <w:pStyle w:val="Heading2"/>
      </w:pPr>
      <w:r>
        <w:t>화면 예시: OPS_001_Audit_Killswitch.png</w:t>
      </w:r>
    </w:p>
    <w:p>
      <w:r>
        <w:drawing>
          <wp:inline xmlns:a="http://schemas.openxmlformats.org/drawingml/2006/main" xmlns:pic="http://schemas.openxmlformats.org/drawingml/2006/picture">
            <wp:extent cx="5669280" cy="318897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PS_001_Audit_Killswitch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889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참고: 실제 배포 환경에 따라 화면 구성은 달라질 수 있습니다.</w:t>
      </w:r>
    </w:p>
    <w:p>
      <w:r>
        <w:t>13. Go-Live Gap Closure 반영 사항</w:t>
      </w:r>
    </w:p>
    <w:p>
      <w:r>
        <w:t>출처: S2,S3,S4,S5,S6,S7</w:t>
      </w:r>
    </w:p>
    <w:p>
      <w:r>
        <w:t>Node 표준화: .nvmrc=22 고정 및 CI node-version-file 연동</w:t>
      </w:r>
    </w:p>
    <w:p>
      <w:r>
        <w:t>스펙 정합성: spec_consistency_check 결과 PASS=9, FAIL=0</w:t>
      </w:r>
    </w:p>
    <w:p>
      <w:r>
        <w:t>운영 강화: Audit Chain Verify API와 운영 runbook 3종 반영</w:t>
      </w:r>
    </w:p>
    <w:p>
      <w:r>
        <w:t>14. 남은 리스크 및 Phase2.1 제안</w:t>
      </w:r>
    </w:p>
    <w:p>
      <w:r>
        <w:t>출처: S2</w:t>
      </w:r>
    </w:p>
    <w:p>
      <w:r>
        <w:t>Notion auto-sync may be blocked by MCP authentication issues; operate using status file and manual sync patch process.</w:t>
      </w:r>
    </w:p>
    <w:p>
      <w:r>
        <w:t>audit export 대량 처리의 비동기화/큐 분리 고도화가 필요합니다.</w:t>
      </w:r>
    </w:p>
    <w:p>
      <w:r>
        <w:t>WebAuthn은 아직 미도입 상태이며 현재는 TOTP를 우선 적용했습니다.</w:t>
      </w:r>
    </w:p>
    <w:p>
      <w:r>
        <w:t>Scheduler lock self-healing is implemented; if auto-recovery fails, follow runbook manual actions.</w:t>
      </w:r>
    </w:p>
    <w:p>
      <w:r>
        <w:t>S1: docs/review/plans/20260221_auth_rbac_ops_admin_design_and_hardening_plan.md</w:t>
      </w:r>
    </w:p>
    <w:p>
      <w:r>
        <w:t>S2: docs/reports/PROJECT_FULL_IMPLEMENTATION_AND_HARDENING_REPORT_202603XX.md</w:t>
      </w:r>
    </w:p>
    <w:p>
      <w:r>
        <w:t>S3: docs/review/plans/202603XX_go_live_gap_closure_plan.md</w:t>
      </w:r>
    </w:p>
    <w:p>
      <w:r>
        <w:t>S4: spec_sync_report.md</w:t>
      </w:r>
    </w:p>
    <w:p>
      <w:r>
        <w:t>S5: docs/review/mvp_verification_pack/artifacts/phase2_1_pr2_spec_consistency_202603XX.txt</w:t>
      </w:r>
    </w:p>
    <w:p>
      <w:r>
        <w:t>S6: docs/review/mvp_verification_pack/artifacts/phase2_1_pr2_notion_sync_status_202603XX.txt</w:t>
      </w:r>
    </w:p>
    <w:p>
      <w:r>
        <w:t>S7: docs/review/mvp_verification_pack/artifacts/phase2_1_utf8_check_202603XX.txt</w:t>
      </w:r>
    </w:p>
    <w:p>
      <w:r>
        <w:br w:type="page"/>
      </w:r>
    </w:p>
    <w:p>
      <w:pPr>
        <w:pStyle w:val="Heading1"/>
      </w:pPr>
      <w:r>
        <w:t>2026-02-22 Update Addendum (Phase2.1.4)</w:t>
      </w:r>
    </w:p>
    <w:p>
      <w:r>
        <w:t>Updated at (KST): 2026-02-22 17:28:45 +09:00</w:t>
      </w:r>
    </w:p>
    <w:p>
      <w:pPr>
        <w:pStyle w:val="ListBullet"/>
      </w:pPr>
      <w:r>
        <w:t>Pre-code control was locked with manual hook and four required agent manual chapters.</w:t>
      </w:r>
    </w:p>
    <w:p>
      <w:pPr>
        <w:pStyle w:val="ListBullet"/>
      </w:pPr>
      <w:r>
        <w:t>DDD refactor boundaries were aligned around contexts/platform/sharedkernel/channels.</w:t>
      </w:r>
    </w:p>
    <w:p>
      <w:pPr>
        <w:pStyle w:val="ListBullet"/>
      </w:pPr>
      <w:r>
        <w:t>Ops dimensions sanitization was added to reduce PII exposure risk in operational events.</w:t>
      </w:r>
    </w:p>
    <w:p>
      <w:pPr>
        <w:pStyle w:val="ListBullet"/>
      </w:pPr>
      <w:r>
        <w:t>Header-auth default remains fail-closed (app.security.allow-header-auth=false baseline).</w:t>
      </w:r>
    </w:p>
    <w:p>
      <w:pPr>
        <w:pStyle w:val="ListBullet"/>
      </w:pPr>
      <w:r>
        <w:t>Tenant-scoped lookup contracts were reinforced for cross-tenant probes and token-hash session queries.</w:t>
      </w:r>
    </w:p>
    <w:p>
      <w:pPr>
        <w:pStyle w:val="ListBullet"/>
      </w:pPr>
      <w:r>
        <w:t>Notion manual exception workflow remains fail-closed with BLOCKED_AUTOMATION evidence triad.</w:t>
      </w:r>
    </w:p>
    <w:p>
      <w:r>
        <w:t>Evidence:</w:t>
      </w:r>
    </w:p>
    <w:p>
      <w:pPr>
        <w:pStyle w:val="ListBullet"/>
      </w:pPr>
      <w:r>
        <w:t>docs/agent_manual/01_preflight_and_baseline.md</w:t>
      </w:r>
    </w:p>
    <w:p>
      <w:pPr>
        <w:pStyle w:val="ListBullet"/>
      </w:pPr>
      <w:r>
        <w:t>docs/agent_manual/02_working_memory_contract.md</w:t>
      </w:r>
    </w:p>
    <w:p>
      <w:pPr>
        <w:pStyle w:val="ListBullet"/>
      </w:pPr>
      <w:r>
        <w:t>docs/agent_manual/03_pr_decomposition_and_agent_roles.md</w:t>
      </w:r>
    </w:p>
    <w:p>
      <w:pPr>
        <w:pStyle w:val="ListBullet"/>
      </w:pPr>
      <w:r>
        <w:t>docs/agent_manual/04_gates_notion_and_evidence.md</w:t>
      </w:r>
    </w:p>
    <w:p>
      <w:pPr>
        <w:pStyle w:val="ListBullet"/>
      </w:pPr>
      <w:r>
        <w:t>docs/review/mvp_verification_pack/artifacts/ddd_refactor_spec_consistency.txt</w:t>
      </w:r>
    </w:p>
    <w:p>
      <w:pPr>
        <w:pStyle w:val="ListBullet"/>
      </w:pPr>
      <w:r>
        <w:t>docs/review/mvp_verification_pack/artifacts/ddd_refactor_public_api_compare.txt</w:t>
      </w:r>
    </w:p>
    <w:p>
      <w:pPr>
        <w:pStyle w:val="ListBullet"/>
      </w:pPr>
      <w:r>
        <w:t>docs/review/mvp_verification_pack/artifacts/orchestrator_control_backend_impl_test_output.txt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