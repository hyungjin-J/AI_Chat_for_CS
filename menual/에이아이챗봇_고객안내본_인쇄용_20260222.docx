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에이아이챗봇 고객 안내본 (인쇄용)</w:t>
      </w:r>
    </w:p>
    <w:p>
      <w:pPr>
        <w:jc w:val="center"/>
      </w:pPr>
      <w:r>
        <w:rPr>
          <w:sz w:val="24"/>
        </w:rPr>
        <w:t>비개발자(고객/상담사/관리자/운영자)용 실사용 설명서</w:t>
      </w:r>
    </w:p>
    <w:p>
      <w:pPr>
        <w:jc w:val="center"/>
      </w:pPr>
    </w:p>
    <w:p>
      <w:pPr>
        <w:jc w:val="center"/>
      </w:pPr>
      <w:r>
        <w:t>버전: v2026.02.21-phase2.1-print</w:t>
      </w:r>
    </w:p>
    <w:p>
      <w:pPr>
        <w:jc w:val="center"/>
      </w:pPr>
      <w:r>
        <w:t>발행일시(KST): 2026-02-21 21:24:23 +0900</w:t>
      </w:r>
    </w:p>
    <w:p>
      <w:pPr>
        <w:jc w:val="center"/>
      </w:pPr>
      <w:r>
        <w:t>기준: 통합 사용자 매뉴얼 + 참조시트 + Go-Live Gap Closure 반영본</w:t>
      </w:r>
    </w:p>
    <w:p>
      <w:pPr>
        <w:jc w:val="center"/>
      </w:pPr>
      <w:r>
        <w:t>배포 목적: 실제 운영 전, 사용자 교육/현장 문의 응대/인쇄 배포용</w:t>
      </w:r>
    </w:p>
    <w:p/>
    <w:p>
      <w:pPr>
        <w:pStyle w:val="Heading2"/>
      </w:pPr>
      <w:r>
        <w:rPr>
          <w:sz w:val="26"/>
        </w:rPr>
        <w:t>중요 안내</w:t>
      </w:r>
    </w:p>
    <w:p>
      <w:pPr>
        <w:pStyle w:val="ListBullet"/>
      </w:pPr>
      <w:r>
        <w:rPr>
          <w:sz w:val="21"/>
        </w:rPr>
        <w:t>이 문서는 제품 사용법 안내서입니다. 시스템 내부 비밀정보나 토큰은 포함하지 않습니다.</w:t>
      </w:r>
    </w:p>
    <w:p>
      <w:pPr>
        <w:pStyle w:val="ListBullet"/>
      </w:pPr>
      <w:r>
        <w:rPr>
          <w:sz w:val="21"/>
        </w:rPr>
        <w:t>권한 표시는 화면 기준이 아니라 서버 기준입니다. 화면에 보여도 권한이 없으면 실행되지 않습니다.</w:t>
      </w:r>
    </w:p>
    <w:p>
      <w:pPr>
        <w:pStyle w:val="ListBullet"/>
      </w:pPr>
      <w:r>
        <w:rPr>
          <w:sz w:val="21"/>
        </w:rPr>
        <w:t>오류 발생 시 trace_id를 함께 전달하면 지원이 빨라집니다.</w:t>
      </w:r>
    </w:p>
    <w:p>
      <w:r>
        <w:br w:type="page"/>
      </w:r>
    </w:p>
    <w:p>
      <w:pPr>
        <w:pStyle w:val="Heading1"/>
      </w:pPr>
      <w:r>
        <w:rPr>
          <w:sz w:val="32"/>
        </w:rPr>
        <w:t>목차</w:t>
      </w:r>
    </w:p>
    <w:p>
      <w:r>
        <w:t>1. 서비스 개요와 기대효과</w:t>
      </w:r>
    </w:p>
    <w:p>
      <w:r>
        <w:t>2. 시스템이 동작하는 방법(쉬운 설명)</w:t>
      </w:r>
    </w:p>
    <w:p>
      <w:r>
        <w:t>3. 역할별 권한과 할 수 있는 일</w:t>
      </w:r>
    </w:p>
    <w:p>
      <w:r>
        <w:t>4. 로그인/세션/MFA 사용법</w:t>
      </w:r>
    </w:p>
    <w:p>
      <w:r>
        <w:t>5. 주요 메뉴 사용 가이드</w:t>
      </w:r>
    </w:p>
    <w:p>
      <w:r>
        <w:t>6. 오류코드와 대응 방법</w:t>
      </w:r>
    </w:p>
    <w:p>
      <w:r>
        <w:t>7. 보안/개인정보/운영 주의사항</w:t>
      </w:r>
    </w:p>
    <w:p>
      <w:r>
        <w:t>8. 문제해결 가이드</w:t>
      </w:r>
    </w:p>
    <w:p>
      <w:r>
        <w:t>9. 자주 묻는 질문(FAQ)</w:t>
      </w:r>
    </w:p>
    <w:p>
      <w:r>
        <w:t>10. 배포 전 점검 체크리스트</w:t>
      </w:r>
    </w:p>
    <w:p>
      <w:r>
        <w:t>11. 용어사전(쉬운 말 풀이)</w:t>
      </w:r>
    </w:p>
    <w:p>
      <w:r>
        <w:t>12. 출처 및 신뢰성 검증 기준</w:t>
      </w:r>
    </w:p>
    <w:p>
      <w:r>
        <w:br w:type="page"/>
      </w:r>
    </w:p>
    <w:p>
      <w:pPr>
        <w:pStyle w:val="Heading1"/>
      </w:pPr>
      <w:r>
        <w:rPr>
          <w:sz w:val="32"/>
        </w:rPr>
        <w:t>1. 서비스 개요와 기대효과</w:t>
      </w:r>
    </w:p>
    <w:p>
      <w:r>
        <w:t>에이아이챗봇은 상담원이 근거 기반으로 답변하도록 돕는 업무 지원 시스템입니다.</w:t>
      </w:r>
    </w:p>
    <w:p>
      <w:pPr>
        <w:pStyle w:val="ListBullet"/>
      </w:pPr>
      <w:r>
        <w:rPr>
          <w:sz w:val="21"/>
        </w:rPr>
        <w:t>근거 없는 답변은 차단하고, 가능한 경우 근거와 함께 답변합니다.</w:t>
      </w:r>
    </w:p>
    <w:p>
      <w:pPr>
        <w:pStyle w:val="ListBullet"/>
      </w:pPr>
      <w:r>
        <w:rPr>
          <w:sz w:val="21"/>
        </w:rPr>
        <w:t>요청마다 추적번호(trace_id)가 연결되어 문제를 빠르게 찾을 수 있습니다.</w:t>
      </w:r>
    </w:p>
    <w:p>
      <w:pPr>
        <w:pStyle w:val="ListBullet"/>
      </w:pPr>
      <w:r>
        <w:rPr>
          <w:sz w:val="21"/>
        </w:rPr>
        <w:t>권한/세션/감사로그/운영지표로 운영 리스크를 낮춥니다.</w:t>
      </w:r>
    </w:p>
    <w:p>
      <w:pPr>
        <w:pStyle w:val="Heading1"/>
      </w:pPr>
      <w:r>
        <w:rPr>
          <w:sz w:val="32"/>
        </w:rPr>
        <w:t>2. 시스템이 동작하는 방법(쉬운 설명)</w:t>
      </w:r>
    </w:p>
    <w:p>
      <w:r>
        <w:t>사용자가 요청하면 서버가 먼저 보안과 권한을 검사하고, 통과된 요청만 처리합니다.</w:t>
      </w:r>
    </w:p>
    <w:p>
      <w:pPr>
        <w:pStyle w:val="ListBullet"/>
      </w:pPr>
      <w:r>
        <w:rPr>
          <w:sz w:val="21"/>
        </w:rPr>
        <w:t>1단계: 인증/권한/테넌트 확인</w:t>
      </w:r>
    </w:p>
    <w:p>
      <w:pPr>
        <w:pStyle w:val="ListBullet"/>
      </w:pPr>
      <w:r>
        <w:rPr>
          <w:sz w:val="21"/>
        </w:rPr>
        <w:t>2단계: 기능 실행(조회/변경/분석)</w:t>
      </w:r>
    </w:p>
    <w:p>
      <w:pPr>
        <w:pStyle w:val="ListBullet"/>
      </w:pPr>
      <w:r>
        <w:rPr>
          <w:sz w:val="21"/>
        </w:rPr>
        <w:t>3단계: 감사로그/운영지표 적재</w:t>
      </w:r>
    </w:p>
    <w:p>
      <w:pPr>
        <w:pStyle w:val="ListBullet"/>
      </w:pPr>
      <w:r>
        <w:rPr>
          <w:sz w:val="21"/>
        </w:rPr>
        <w:t>4단계: 오류 발생 시 표준 에러코드와 trace_id 반환</w:t>
      </w:r>
    </w:p>
    <w:p>
      <w:r>
        <w:t>운영 지표 시간은 UTC 기준입니다. 한국시간(KST)으로 변환해서 해석해야 합니다.</w:t>
      </w:r>
    </w:p>
    <w:p>
      <w:pPr>
        <w:pStyle w:val="Heading1"/>
      </w:pPr>
      <w:r>
        <w:rPr>
          <w:sz w:val="32"/>
        </w:rPr>
        <w:t>3. 역할별 권한과 할 수 있는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</w:tcPr>
          <w:p>
            <w:r>
              <w:rPr>
                <w:sz w:val="19"/>
              </w:rPr>
              <w:t>역할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세부권한레벨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가능한행동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불가능행동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대표화면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대표오류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상담 업무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RBAC 변경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상담화면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상담 요청/확인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운영 콘솔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고객 채널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MANAGER/SYSTEM_ADMIN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RBAC 변경요청 생성/승인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OPS 전용 차단조치 직접 실행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RBAC Matrix/Approval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AUTH_STALE_PERMISSION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지표/감사/차단/체인검증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RBAC 정책 승인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Dashboard/Audit/Chain Verify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내부 연동 처리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사람 로그인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내부 API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SEC-001-401</w:t>
            </w:r>
          </w:p>
        </w:tc>
      </w:tr>
    </w:tbl>
    <w:p>
      <w:r>
        <w:t>참고: Manager/System Admin은 ROLE이 아니라 ADMIN 내부 권한레벨(admin_level)입니다.</w:t>
      </w:r>
    </w:p>
    <w:p>
      <w:pPr>
        <w:pStyle w:val="Heading1"/>
      </w:pPr>
      <w:r>
        <w:rPr>
          <w:sz w:val="32"/>
        </w:rPr>
        <w:t>4. 로그인/세션/MFA 사용법</w:t>
      </w:r>
    </w:p>
    <w:p>
      <w:pPr>
        <w:pStyle w:val="Heading2"/>
      </w:pPr>
      <w:r>
        <w:rPr>
          <w:sz w:val="26"/>
        </w:rPr>
        <w:t>4-1. 로그인 기본 흐름</w:t>
      </w:r>
    </w:p>
    <w:p>
      <w:pPr>
        <w:pStyle w:val="ListBullet"/>
      </w:pPr>
      <w:r>
        <w:rPr>
          <w:sz w:val="21"/>
        </w:rPr>
        <w:t>로그인 판정 우선순위: rate-limit -&gt; lockout -&gt; 계정 인증</w:t>
      </w:r>
    </w:p>
    <w:p>
      <w:pPr>
        <w:pStyle w:val="ListBullet"/>
      </w:pPr>
      <w:r>
        <w:rPr>
          <w:sz w:val="21"/>
        </w:rPr>
        <w:t>AUTH_RATE_LIMITED(429): 과도한 요청으로 잠시 대기 필요</w:t>
      </w:r>
    </w:p>
    <w:p>
      <w:pPr>
        <w:pStyle w:val="ListBullet"/>
      </w:pPr>
      <w:r>
        <w:rPr>
          <w:sz w:val="21"/>
        </w:rPr>
        <w:t>AUTH_LOCKED(429): 계정 잠금, Retry-After 확인 후 재시도</w:t>
      </w:r>
    </w:p>
    <w:p>
      <w:pPr>
        <w:pStyle w:val="Heading2"/>
      </w:pPr>
      <w:r>
        <w:rPr>
          <w:sz w:val="26"/>
        </w:rPr>
        <w:t>4-2. 토큰/세션 동작</w:t>
      </w:r>
    </w:p>
    <w:p>
      <w:pPr>
        <w:pStyle w:val="ListBullet"/>
      </w:pPr>
      <w:r>
        <w:rPr>
          <w:sz w:val="21"/>
        </w:rPr>
        <w:t>Access 만료 시 refresh를 1회 시도하고, 실패하면 로그인으로 이동합니다.</w:t>
      </w:r>
    </w:p>
    <w:p>
      <w:pPr>
        <w:pStyle w:val="ListBullet"/>
      </w:pPr>
      <w:r>
        <w:rPr>
          <w:sz w:val="21"/>
        </w:rPr>
        <w:t>권한 버전이 오래된 경우 AUTH_STALE_PERMISSION(401)으로 재로그인이 필요합니다.</w:t>
      </w:r>
    </w:p>
    <w:p>
      <w:pPr>
        <w:pStyle w:val="ListBullet"/>
      </w:pPr>
      <w:r>
        <w:rPr>
          <w:sz w:val="21"/>
        </w:rPr>
        <w:t>refresh 재사용 탐지 시 AUTH_REFRESH_REUSE_DETECTED(409)로 차단됩니다.</w:t>
      </w:r>
    </w:p>
    <w:p>
      <w:pPr>
        <w:pStyle w:val="Heading2"/>
      </w:pPr>
      <w:r>
        <w:rPr>
          <w:sz w:val="26"/>
        </w:rPr>
        <w:t>4-3. MFA(관리자/운영자)</w:t>
      </w:r>
    </w:p>
    <w:p>
      <w:pPr>
        <w:pStyle w:val="ListBullet"/>
      </w:pPr>
      <w:r>
        <w:rPr>
          <w:sz w:val="21"/>
        </w:rPr>
        <w:t>OPS/ADMIN은 MFA(TOTP) 설정 및 검증을 사용합니다.</w:t>
      </w:r>
    </w:p>
    <w:p>
      <w:pPr>
        <w:pStyle w:val="ListBullet"/>
      </w:pPr>
      <w:r>
        <w:rPr>
          <w:sz w:val="21"/>
        </w:rPr>
        <w:t>코드 반복 실패 시 AUTH_MFA_LOCKED가 발생할 수 있습니다.</w:t>
      </w:r>
    </w:p>
    <w:p>
      <w:pPr>
        <w:pStyle w:val="ListBullet"/>
      </w:pPr>
      <w:r>
        <w:rPr>
          <w:sz w:val="21"/>
        </w:rPr>
        <w:t>복구코드는 안전한 오프라인 보관을 권장합니다.</w:t>
      </w:r>
    </w:p>
    <w:p>
      <w:pPr>
        <w:pStyle w:val="Heading1"/>
      </w:pPr>
      <w:r>
        <w:rPr>
          <w:sz w:val="32"/>
        </w:rPr>
        <w:t>5. 주요 메뉴 사용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701"/>
          </w:tcPr>
          <w:p>
            <w:r>
              <w:rPr>
                <w:sz w:val="19"/>
              </w:rPr>
              <w:t>메뉴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대상역할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무엇을하는가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입력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출력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실패오류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로그인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전체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인증/세션 생성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아이디/비밀번호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세션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AUTH_RATE_LIMITED/AUTH_LOCKED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대시보드 요약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핵심 지표 확인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기간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총합 지표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대시보드 시계열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시간별 지표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기간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시계열 지표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감사로그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행위 조회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필터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행위 목록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RBAC Matrix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권한 변경 요청 생성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리소스/역할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변경요청(PENDING)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Blocks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계정/IP 차단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타입/대상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적용결과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RBAC 승인요청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ADMIN(SYSTEM_ADMIN)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요청 승인/반려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request_id/사유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APPROVED/REJECTED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MFA 설정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OPS,ADMIN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TOTP 등록/활성화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인증앱 코드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MFA 활성 상태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AUTH_MFA_SETUP_REQUIRED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내 세션 관리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인증 사용자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세션 목록 조회/강제종료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세션 선택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revoke 결과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SEC-001-401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Audit Chain Verify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감사 체인 무결성 점검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tenant/기간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검증 PASS/FAIL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SEC-002-403</w:t>
            </w:r>
          </w:p>
        </w:tc>
      </w:tr>
    </w:tbl>
    <w:p>
      <w:pPr>
        <w:pStyle w:val="ListBullet"/>
      </w:pPr>
      <w:r>
        <w:rPr>
          <w:sz w:val="21"/>
        </w:rPr>
        <w:t>RBAC 변경은 요청 생성 후 2인 승인으로 반영됩니다.</w:t>
      </w:r>
    </w:p>
    <w:p>
      <w:pPr>
        <w:pStyle w:val="ListBullet"/>
      </w:pPr>
      <w:r>
        <w:rPr>
          <w:sz w:val="21"/>
        </w:rPr>
        <w:t>Audit Chain Verify는 감사 무결성 점검용이며 실패 시 즉시 runbook 절차를 따릅니다.</w:t>
      </w:r>
    </w:p>
    <w:p>
      <w:pPr>
        <w:pStyle w:val="Heading1"/>
      </w:pPr>
      <w:r>
        <w:rPr>
          <w:sz w:val="32"/>
        </w:rPr>
        <w:t>6. 오류코드와 대응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984"/>
          </w:tcPr>
          <w:p>
            <w:r>
              <w:rPr>
                <w:sz w:val="19"/>
              </w:rPr>
              <w:t>error_code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의미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발생상황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사용자행동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관리자확인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Retry-After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버전 오래됨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권한 변경 후 기존 토큰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재로그인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변경 이력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AUTH_RATE_LIMITED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로그인 과다요청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1분 윈도우 초과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잠시 대기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IP/tenant 패턴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윈도우 종료까지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AUTH_LOCKED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계정 잠금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실패 누적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대기 후 재시도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잠금 이력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locked_until-now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AUTH_REFRESH_REUSE_DETECTED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refresh 재사용 탐지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소비 토큰 재사용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재로그인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세션패밀리 revoke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SEC-002-403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없음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정책 불일치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권한 요청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RBAC matrix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AUTH_MFA_SETUP_REQUIRED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설정 필요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OPS/ADMIN 계정에 MFA 미설정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등록 진행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계정 보안정책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AUTH_MFA_INVALID_CODE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코드 불일치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TOTP 또는 복구코드 오류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코드 재확인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시간 동기화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AUTH_MFA_LOCKED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MFA 입력 잠금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반복 실패 누적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Retry-After 후 재시도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실패 패턴 점검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잠금 해제까지</w:t>
            </w:r>
          </w:p>
        </w:tc>
      </w:tr>
    </w:tbl>
    <w:p>
      <w:r>
        <w:t>같은 429라도 AUTH_RATE_LIMITED와 AUTH_LOCKED는 원인과 대응이 다릅니다.</w:t>
      </w:r>
    </w:p>
    <w:p>
      <w:pPr>
        <w:pStyle w:val="Heading1"/>
      </w:pPr>
      <w:r>
        <w:rPr>
          <w:sz w:val="32"/>
        </w:rPr>
        <w:t>7. 보안/개인정보/운영 주의사항</w:t>
      </w:r>
    </w:p>
    <w:p>
      <w:pPr>
        <w:pStyle w:val="ListBullet"/>
      </w:pPr>
      <w:r>
        <w:rPr>
          <w:sz w:val="21"/>
        </w:rPr>
        <w:t>민감정보(비밀번호/토큰/내부식별자)는 문서, 로그, 메신저에 원문 공유 금지</w:t>
      </w:r>
    </w:p>
    <w:p>
      <w:pPr>
        <w:pStyle w:val="ListBullet"/>
      </w:pPr>
      <w:r>
        <w:rPr>
          <w:sz w:val="21"/>
        </w:rPr>
        <w:t>오류 문의 시 trace_id, 발생 시각, 사용자 역할, 화면 위치를 함께 전달</w:t>
      </w:r>
    </w:p>
    <w:p>
      <w:pPr>
        <w:pStyle w:val="ListBullet"/>
      </w:pPr>
      <w:r>
        <w:rPr>
          <w:sz w:val="21"/>
        </w:rPr>
        <w:t>지표 해석 시 UTC 기준을 먼저 확인 후 KST로 환산</w:t>
      </w:r>
    </w:p>
    <w:p>
      <w:pPr>
        <w:pStyle w:val="ListBullet"/>
      </w:pPr>
      <w:r>
        <w:rPr>
          <w:sz w:val="21"/>
        </w:rPr>
        <w:t>스펙 변경 시 Notion 동기화/메타 갱신/spec_sync_report 기록이 완료되어야 배포 가능</w:t>
      </w:r>
    </w:p>
    <w:p>
      <w:pPr>
        <w:pStyle w:val="Heading1"/>
      </w:pPr>
      <w:r>
        <w:rPr>
          <w:sz w:val="32"/>
        </w:rPr>
        <w:t>8. 문제해결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928"/>
          </w:tcPr>
          <w:p>
            <w:r>
              <w:rPr>
                <w:sz w:val="19"/>
              </w:rPr>
              <w:t>증상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가능원인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즉시확인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조치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관련코드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출처문서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로그인 실패 반복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잠금 또는 오입력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AUTH_LOCKED 여부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Retry-After 후 재시도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AUTH_LOCKED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즉시 401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stale 권한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재로그인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관리 메뉴 접근 불가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권한 부족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403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권한 요청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SEC-002-403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지표 시간이 맞지 않음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UTC/KST 혼동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UTC 기준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시간대 변환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MFA 코드가 계속 틀렸다고 나옴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코드 불일치/시간 오차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AUTH_MFA_INVALID_CODE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기기 시간 자동동기화 후 재시도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AUTH_MFA_INVALID_CODE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MFA가 잠겨 로그인 불가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반복 실패로 잠금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Retry-After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잠금 해제 후 재시도/운영자 확인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AUTH_MFA_LOCKED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감사 무결성 점검 FAIL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chain hash 불연속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chain-verify 결과 확인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runbook_audit_chain 절차 실행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S2</w:t>
            </w:r>
          </w:p>
        </w:tc>
      </w:tr>
    </w:tbl>
    <w:p>
      <w:pPr>
        <w:pStyle w:val="Heading1"/>
      </w:pPr>
      <w:r>
        <w:rPr>
          <w:sz w:val="32"/>
        </w:rPr>
        <w:t>9. 자주 묻는 질문(FAQ)</w:t>
      </w:r>
    </w:p>
    <w:p>
      <w:pPr>
        <w:pStyle w:val="ListNumber"/>
      </w:pPr>
      <w:r>
        <w:t>Q. 이 서비스는 무엇인가요?</w:t>
      </w:r>
    </w:p>
    <w:p>
      <w:r>
        <w:t>- 짧은 답: 상담 보조 AI입니다.</w:t>
      </w:r>
    </w:p>
    <w:p>
      <w:r>
        <w:t>- 상세 답: 상담원을 대체하는 것이 아니라 정확도를 높이는 도구입니다.</w:t>
      </w:r>
    </w:p>
    <w:p>
      <w:pPr>
        <w:pStyle w:val="ListNumber"/>
      </w:pPr>
      <w:r>
        <w:t>Q. 왜 로그인이 자주 필요한가요?</w:t>
      </w:r>
    </w:p>
    <w:p>
      <w:r>
        <w:t>- 짧은 답: 보안정책 때문입니다.</w:t>
      </w:r>
    </w:p>
    <w:p>
      <w:r>
        <w:t>- 상세 답: 권한 변경 시 stale 토큰을 막기 위해 재로그인이 필요할 수 있습니다.</w:t>
      </w:r>
    </w:p>
    <w:p>
      <w:pPr>
        <w:pStyle w:val="ListNumber"/>
      </w:pPr>
      <w:r>
        <w:t>Q. 왜 429가 뜨나요?</w:t>
      </w:r>
    </w:p>
    <w:p>
      <w:r>
        <w:t>- 짧은 답: 보호 정책이 동작한 것입니다.</w:t>
      </w:r>
    </w:p>
    <w:p>
      <w:r>
        <w:t>- 상세 답: 요청 빈도 제한 또는 잠금 정책이 작동했을 수 있습니다.</w:t>
      </w:r>
    </w:p>
    <w:p>
      <w:pPr>
        <w:pStyle w:val="ListNumber"/>
      </w:pPr>
      <w:r>
        <w:t>Q. 감사로그에서 왜 값이 가려지나요?</w:t>
      </w:r>
    </w:p>
    <w:p>
      <w:r>
        <w:t>- 짧은 답: 민감정보 보호입니다.</w:t>
      </w:r>
    </w:p>
    <w:p>
      <w:r>
        <w:t>- 상세 답: 비밀번호/토큰 원문 저장은 금지되어 마스킹됩니다.</w:t>
      </w:r>
    </w:p>
    <w:p>
      <w:pPr>
        <w:pStyle w:val="ListNumber"/>
      </w:pPr>
      <w:r>
        <w:t>Q. 왜 관리자 로그인에서 인증을 두 번 하나요?</w:t>
      </w:r>
    </w:p>
    <w:p>
      <w:r>
        <w:t>- 짧은 답: MFA 보안정책 때문입니다.</w:t>
      </w:r>
    </w:p>
    <w:p>
      <w:r>
        <w:t>- 상세 답: OPS/ADMIN 계정은 탈취 위험이 높아 비밀번호 외 2차 인증을 필수로 적용합니다.</w:t>
      </w:r>
    </w:p>
    <w:p>
      <w:pPr>
        <w:pStyle w:val="ListNumber"/>
      </w:pPr>
      <w:r>
        <w:t>Q. 권한 변경이 바로 적용되지 않는 이유는?</w:t>
      </w:r>
    </w:p>
    <w:p>
      <w:r>
        <w:t>- 짧은 답: 2인 승인 정책 때문입니다.</w:t>
      </w:r>
    </w:p>
    <w:p>
      <w:r>
        <w:t>- 상세 답: RBAC 변경은 요청 생성 후 서로 다른 승인자 2명이 승인해야 실제 반영됩니다.</w:t>
      </w:r>
    </w:p>
    <w:p>
      <w:pPr>
        <w:pStyle w:val="ListNumber"/>
      </w:pPr>
      <w:r>
        <w:t>Q. Audit Chain Verify는 언제 쓰나요?</w:t>
      </w:r>
    </w:p>
    <w:p>
      <w:r>
        <w:t>- 짧은 답: 감사로그 무결성 점검 시 사용합니다.</w:t>
      </w:r>
    </w:p>
    <w:p>
      <w:r>
        <w:t>- 상세 답: 정기 점검이나 이상 징후 발생 시 체인 검증을 실행하고 실패 시 runbook 절차로 대응합니다.</w:t>
      </w:r>
    </w:p>
    <w:p>
      <w:pPr>
        <w:pStyle w:val="Heading1"/>
      </w:pPr>
      <w:r>
        <w:rPr>
          <w:sz w:val="32"/>
        </w:rPr>
        <w:t>10. 배포 전 점검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</w:tcPr>
          <w:p>
            <w:r>
              <w:rPr>
                <w:sz w:val="19"/>
              </w:rPr>
              <w:t>체크항목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왜필요한가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실행방법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완료여부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출처문서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오류코드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오판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코드별 대응표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Retry-After 준수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재시도 폭주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초 단위 대기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민감정보 비노출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2차 유출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로그/문서 공유 전 점검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UTC 기준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시간 오해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KST 변환표 사용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S1,S2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Node 22 표준 환경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로컬/CI 재현성 확보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.nvmrc 기준 버전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S2,S3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권한/접근수준 구분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ROLE 혼동으로 인한 오판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권한=ROLE, 비고=access_level 확인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S3,S4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Runbook 최신본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장애 대응 속도/정확도 확보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scheduler/audit/spec-notion runbook 숙지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미완료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Notion 동기화 증적 확인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스펙-문서 분기 방지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spec_sync_report와 상태파일 점검</w:t>
            </w:r>
          </w:p>
        </w:tc>
        <w:tc>
          <w:tcPr>
            <w:tcW w:type="dxa" w:w="1134"/>
          </w:tcPr>
          <w:p>
            <w:r>
              <w:t>Done (manual patch reflected)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S4,S6</w:t>
            </w:r>
          </w:p>
        </w:tc>
      </w:tr>
    </w:tbl>
    <w:p>
      <w:pPr>
        <w:pStyle w:val="Heading1"/>
      </w:pPr>
      <w:r>
        <w:rPr>
          <w:sz w:val="32"/>
        </w:rPr>
        <w:t>11. 용어사전(쉬운 말 풀이)</w:t>
      </w:r>
    </w:p>
    <w:p>
      <w:pPr>
        <w:pStyle w:val="ListBullet"/>
      </w:pPr>
      <w:r>
        <w:t>RAG: 근거 기반 답변</w:t>
      </w:r>
    </w:p>
    <w:p>
      <w:r>
        <w:t xml:space="preserve">  설명: 답변 전에 문서를 검색해 근거를 붙이는 방식</w:t>
      </w:r>
    </w:p>
    <w:p>
      <w:r>
        <w:t xml:space="preserve">  어디서 쓰는가: 상담 응답</w:t>
      </w:r>
    </w:p>
    <w:p>
      <w:r>
        <w:t xml:space="preserve">  주의점: 근거 없으면 차단</w:t>
      </w:r>
    </w:p>
    <w:p>
      <w:pPr>
        <w:pStyle w:val="ListBullet"/>
      </w:pPr>
      <w:r>
        <w:t>RBAC: 역할 기반 권한</w:t>
      </w:r>
    </w:p>
    <w:p>
      <w:r>
        <w:t xml:space="preserve">  설명: 역할별 접근 허용/차단 정책</w:t>
      </w:r>
    </w:p>
    <w:p>
      <w:r>
        <w:t xml:space="preserve">  어디서 쓰는가: 서버 보안</w:t>
      </w:r>
    </w:p>
    <w:p>
      <w:r>
        <w:t xml:space="preserve">  주의점: UI만 믿지 않기</w:t>
      </w:r>
    </w:p>
    <w:p>
      <w:pPr>
        <w:pStyle w:val="ListBullet"/>
      </w:pPr>
      <w:r>
        <w:t>trace_id: 요청 추적번호</w:t>
      </w:r>
    </w:p>
    <w:p>
      <w:r>
        <w:t xml:space="preserve">  설명: 요청 흐름을 끝까지 연결하는 식별자</w:t>
      </w:r>
    </w:p>
    <w:p>
      <w:r>
        <w:t xml:space="preserve">  어디서 쓰는가: 전체 API</w:t>
      </w:r>
    </w:p>
    <w:p>
      <w:r>
        <w:t xml:space="preserve">  주의점: 누락 시 차단</w:t>
      </w:r>
    </w:p>
    <w:p>
      <w:pPr>
        <w:pStyle w:val="ListBullet"/>
      </w:pPr>
      <w:r>
        <w:t>tenant_key: 조직 구분키</w:t>
      </w:r>
    </w:p>
    <w:p>
      <w:r>
        <w:t xml:space="preserve">  설명: 조직별 데이터 경계 구분</w:t>
      </w:r>
    </w:p>
    <w:p>
      <w:r>
        <w:t xml:space="preserve">  어디서 쓰는가: 전체 API</w:t>
      </w:r>
    </w:p>
    <w:p>
      <w:r>
        <w:t xml:space="preserve">  주의점: 오입력 주의</w:t>
      </w:r>
    </w:p>
    <w:p>
      <w:pPr>
        <w:pStyle w:val="ListBullet"/>
      </w:pPr>
      <w:r>
        <w:t>lockout: 계정 잠금</w:t>
      </w:r>
    </w:p>
    <w:p>
      <w:r>
        <w:t xml:space="preserve">  설명: 실패 누적 시 일정 시간 로그인 제한</w:t>
      </w:r>
    </w:p>
    <w:p>
      <w:r>
        <w:t xml:space="preserve">  어디서 쓰는가: 로그인</w:t>
      </w:r>
    </w:p>
    <w:p>
      <w:r>
        <w:t xml:space="preserve">  주의점: 반복 시도 금지</w:t>
      </w:r>
    </w:p>
    <w:p>
      <w:pPr>
        <w:pStyle w:val="ListBullet"/>
      </w:pPr>
      <w:r>
        <w:t>rate-limit: 요청 빈도 제한</w:t>
      </w:r>
    </w:p>
    <w:p>
      <w:r>
        <w:t xml:space="preserve">  설명: 짧은 시간 과도한 시도 제한</w:t>
      </w:r>
    </w:p>
    <w:p>
      <w:r>
        <w:t xml:space="preserve">  어디서 쓰는가: 로그인</w:t>
      </w:r>
    </w:p>
    <w:p>
      <w:r>
        <w:t xml:space="preserve">  주의점: 잠금과 구분</w:t>
      </w:r>
    </w:p>
    <w:p>
      <w:pPr>
        <w:pStyle w:val="ListBullet"/>
      </w:pPr>
      <w:r>
        <w:t>refresh reuse: refresh 재사용 탐지</w:t>
      </w:r>
    </w:p>
    <w:p>
      <w:r>
        <w:t xml:space="preserve">  설명: 이미 소비된 refresh 재사용 차단</w:t>
      </w:r>
    </w:p>
    <w:p>
      <w:r>
        <w:t xml:space="preserve">  어디서 쓰는가: refresh</w:t>
      </w:r>
    </w:p>
    <w:p>
      <w:r>
        <w:t xml:space="preserve">  주의점: 세션패밀리 폐기</w:t>
      </w:r>
    </w:p>
    <w:p>
      <w:pPr>
        <w:pStyle w:val="ListBullet"/>
      </w:pPr>
      <w:r>
        <w:t>permission_version: 권한 버전</w:t>
      </w:r>
    </w:p>
    <w:p>
      <w:r>
        <w:t xml:space="preserve">  설명: 권한 변경 시 토큰 유효성 재평가</w:t>
      </w:r>
    </w:p>
    <w:p>
      <w:r>
        <w:t xml:space="preserve">  어디서 쓰는가: 인증</w:t>
      </w:r>
    </w:p>
    <w:p>
      <w:r>
        <w:t xml:space="preserve">  주의점: stale과 혼동 금지</w:t>
      </w:r>
    </w:p>
    <w:p>
      <w:pPr>
        <w:pStyle w:val="ListBullet"/>
      </w:pPr>
      <w:r>
        <w:t>UTC bucket: UTC 시간칸</w:t>
      </w:r>
    </w:p>
    <w:p>
      <w:r>
        <w:t xml:space="preserve">  설명: 지표 집계 시간 기준</w:t>
      </w:r>
    </w:p>
    <w:p>
      <w:r>
        <w:t xml:space="preserve">  어디서 쓰는가: 대시보드</w:t>
      </w:r>
    </w:p>
    <w:p>
      <w:r>
        <w:t xml:space="preserve">  주의점: KST 오해 주의</w:t>
      </w:r>
    </w:p>
    <w:p>
      <w:pPr>
        <w:pStyle w:val="ListBullet"/>
      </w:pPr>
      <w:r>
        <w:t>audit log: 행위 기록</w:t>
      </w:r>
    </w:p>
    <w:p>
      <w:r>
        <w:t xml:space="preserve">  설명: 누가/언제/무엇을 변경했는지 기록</w:t>
      </w:r>
    </w:p>
    <w:p>
      <w:r>
        <w:t xml:space="preserve">  어디서 쓰는가: 감사</w:t>
      </w:r>
    </w:p>
    <w:p>
      <w:r>
        <w:t xml:space="preserve">  주의점: 민감값은 마스킹</w:t>
      </w:r>
    </w:p>
    <w:p>
      <w:pPr>
        <w:pStyle w:val="ListBullet"/>
      </w:pPr>
      <w:r>
        <w:t>access_level: 접근수준 표기</w:t>
      </w:r>
    </w:p>
    <w:p>
      <w:r>
        <w:t xml:space="preserve">  설명: ROLE이 아닌 공개/인증필요 접근 속성</w:t>
      </w:r>
    </w:p>
    <w:p>
      <w:r>
        <w:t xml:space="preserve">  어디서 쓰는가: API 스펙 비고</w:t>
      </w:r>
    </w:p>
    <w:p>
      <w:r>
        <w:t xml:space="preserve">  주의점: 권한(ROLE)과 혼동 금지</w:t>
      </w:r>
    </w:p>
    <w:p>
      <w:pPr>
        <w:pStyle w:val="ListBullet"/>
      </w:pPr>
      <w:r>
        <w:t>MFA: 다중 인증</w:t>
      </w:r>
    </w:p>
    <w:p>
      <w:r>
        <w:t xml:space="preserve">  설명: 비밀번호 외에 추가 인증(TOTP 등)을 요구하는 보안 방식</w:t>
      </w:r>
    </w:p>
    <w:p>
      <w:r>
        <w:t xml:space="preserve">  어디서 쓰는가: OPS/ADMIN 로그인</w:t>
      </w:r>
    </w:p>
    <w:p>
      <w:r>
        <w:t xml:space="preserve">  주의점: 반복 실패 시 잠금 가능</w:t>
      </w:r>
    </w:p>
    <w:p>
      <w:pPr>
        <w:pStyle w:val="ListBullet"/>
      </w:pPr>
      <w:r>
        <w:t>audit chain verify: 감사체인 무결성 점검</w:t>
      </w:r>
    </w:p>
    <w:p>
      <w:r>
        <w:t xml:space="preserve">  설명: 감사로그 hash chain이 끊기지 않았는지 검증하는 절차/API</w:t>
      </w:r>
    </w:p>
    <w:p>
      <w:r>
        <w:t xml:space="preserve">  어디서 쓰는가: 운영 점검/감사</w:t>
      </w:r>
    </w:p>
    <w:p>
      <w:r>
        <w:t xml:space="preserve">  주의점: 검증 실패 시 export 제한 검토</w:t>
      </w:r>
    </w:p>
    <w:p>
      <w:pPr>
        <w:pStyle w:val="ListBullet"/>
      </w:pPr>
      <w:r>
        <w:t>session revoke: 세션 강제 종료</w:t>
      </w:r>
    </w:p>
    <w:p>
      <w:r>
        <w:t xml:space="preserve">  설명: 내 세션 목록에서 의심 세션을 종료하거나 타 세션을 일괄 종료</w:t>
      </w:r>
    </w:p>
    <w:p>
      <w:r>
        <w:t xml:space="preserve">  어디서 쓰는가: 보안 설정 화면</w:t>
      </w:r>
    </w:p>
    <w:p>
      <w:r>
        <w:t xml:space="preserve">  주의점: 현재 세션과 타 세션 구분</w:t>
      </w:r>
    </w:p>
    <w:p>
      <w:pPr>
        <w:pStyle w:val="ListBullet"/>
      </w:pPr>
      <w:r>
        <w:t>runbook: 운영 대응 절차서</w:t>
      </w:r>
    </w:p>
    <w:p>
      <w:r>
        <w:t xml:space="preserve">  설명: 장애/보안 이슈 발생 시 단계별 확인·복구 절차를 정리한 문서</w:t>
      </w:r>
    </w:p>
    <w:p>
      <w:r>
        <w:t xml:space="preserve">  어디서 쓰는가: 운영 문서</w:t>
      </w:r>
    </w:p>
    <w:p>
      <w:r>
        <w:t xml:space="preserve">  주의점: 임의 조치 금지</w:t>
      </w:r>
    </w:p>
    <w:p>
      <w:pPr>
        <w:pStyle w:val="Heading1"/>
      </w:pPr>
      <w:r>
        <w:rPr>
          <w:sz w:val="32"/>
        </w:rPr>
        <w:t>12. 출처 및 신뢰성 검증 기준</w:t>
      </w:r>
    </w:p>
    <w:p>
      <w:r>
        <w:t>본 안내본은 아래 근거 문서를 기반으로 작성되며, 출처추적 표로 검증합니다.</w:t>
      </w:r>
    </w:p>
    <w:p>
      <w:r>
        <w:t>S1: docs/review/plans/20260221_auth_rbac_ops_admin_design_and_hardening_plan.md</w:t>
      </w:r>
    </w:p>
    <w:p>
      <w:r>
        <w:t>S2: docs/reports/PROJECT_FULL_IMPLEMENTATION_AND_HARDENING_REPORT_202603XX.md</w:t>
      </w:r>
    </w:p>
    <w:p>
      <w:r>
        <w:t>S3: docs/review/plans/202603XX_go_live_gap_closure_plan.md</w:t>
      </w:r>
    </w:p>
    <w:p>
      <w:r>
        <w:t>S4: spec_sync_report.md</w:t>
      </w:r>
    </w:p>
    <w:p>
      <w:r>
        <w:t>S5: docs/review/mvp_verification_pack/artifacts/phase2_1_pr2_spec_consistency_202603XX.txt</w:t>
      </w:r>
    </w:p>
    <w:p>
      <w:r>
        <w:t>S6: docs/review/mvp_verification_pack/artifacts/phase2_1_pr2_notion_sync_status_202603XX.txt</w:t>
      </w:r>
    </w:p>
    <w:p>
      <w:r>
        <w:t>S7: docs/review/mvp_verification_pack/artifacts/phase2_1_utf8_check_202603XX.txt</w:t>
      </w:r>
    </w:p>
    <w:p>
      <w:pPr>
        <w:pStyle w:val="Heading2"/>
      </w:pPr>
      <w:r>
        <w:rPr>
          <w:sz w:val="26"/>
        </w:rPr>
        <w:t>부록 A. 출처추적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9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설명항목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근거문서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키워드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검증시각(UTC)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상태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stale permission은 401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docs/review/plans/20260221_auth_rbac_ops_admin_design_and_hardening_plan.md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AUTH_STALE_PERMISSION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lockout은 429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docs/review/plans/20260221_auth_rbac_ops_admin_design_and_hardening_plan.md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AUTH_LOCKED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refresh reuse는 409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docs/review/plans/20260221_auth_rbac_ops_admin_design_and_hardening_plan.md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AUTH_REFRESH_REUSE_DETECTED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M-004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PUBLIC/AUTHENTICATED는 access_level로 분리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docs/review/plans/202603XX_go_live_gap_closure_plan.md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access_level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spec_consistency_check FAIL=0</w:t>
            </w:r>
          </w:p>
        </w:tc>
        <w:tc>
          <w:tcPr>
            <w:tcW w:type="dxa" w:w="3288"/>
          </w:tcPr>
          <w:p>
            <w:r>
              <w:t>docs/review/mvp_verification_pack/artifacts/phase2_1_pr2_spec_consistency_202603XX.txt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PASS=9 FAIL=0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Node 22 표준화(.nvmrc)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docs/reports/PROJECT_FULL_IMPLEMENTATION_AND_HARDENING_REPORT_202603XX.md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.nvmrc=22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M-007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Audit Chain Verify API 반영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docs/reports/PROJECT_FULL_IMPLEMENTATION_AND_HARDENING_REPORT_202603XX.md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/v1/admin/audit-logs/chain-verify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M-008</w:t>
            </w:r>
          </w:p>
        </w:tc>
        <w:tc>
          <w:tcPr>
            <w:tcW w:type="dxa" w:w="1928"/>
          </w:tcPr>
          <w:p>
            <w:r>
              <w:t>Notion auto-sync blocked state (manual patch operation)</w:t>
            </w:r>
          </w:p>
        </w:tc>
        <w:tc>
          <w:tcPr>
            <w:tcW w:type="dxa" w:w="3288"/>
          </w:tcPr>
          <w:p>
            <w:r>
              <w:t>docs/review/mvp_verification_pack/artifacts/phase2_1_pr2_notion_sync_status_202603XX.txt</w:t>
            </w:r>
          </w:p>
        </w:tc>
        <w:tc>
          <w:tcPr>
            <w:tcW w:type="dxa" w:w="1531"/>
          </w:tcPr>
          <w:p>
            <w:r>
              <w:t>status=BLOCKED_AUTOMATION</w:t>
            </w:r>
          </w:p>
        </w:tc>
        <w:tc>
          <w:tcPr>
            <w:tcW w:type="dxa" w:w="1871"/>
          </w:tcPr>
          <w:p>
            <w:r>
              <w:t>2026-02-21T14:28:40Z</w:t>
            </w:r>
          </w:p>
        </w:tc>
        <w:tc>
          <w:tcPr>
            <w:tcW w:type="dxa" w:w="907"/>
          </w:tcPr>
          <w:p>
            <w:r>
              <w:t>WARN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M-009</w:t>
            </w:r>
          </w:p>
        </w:tc>
        <w:tc>
          <w:tcPr>
            <w:tcW w:type="dxa" w:w="1928"/>
          </w:tcPr>
          <w:p>
            <w:r>
              <w:t>Phase2.1 UTF-8 validation passed</w:t>
            </w:r>
          </w:p>
        </w:tc>
        <w:tc>
          <w:tcPr>
            <w:tcW w:type="dxa" w:w="3288"/>
          </w:tcPr>
          <w:p>
            <w:r>
              <w:t>docs/review/mvp_verification_pack/artifacts/phase2_1_utf8_check_202603XX.txt</w:t>
            </w:r>
          </w:p>
        </w:tc>
        <w:tc>
          <w:tcPr>
            <w:tcW w:type="dxa" w:w="1531"/>
          </w:tcPr>
          <w:p>
            <w:r>
              <w:t>result=PASS</w:t>
            </w:r>
          </w:p>
        </w:tc>
        <w:tc>
          <w:tcPr>
            <w:tcW w:type="dxa" w:w="1871"/>
          </w:tcPr>
          <w:p>
            <w:r>
              <w:t>2026-02-21T14:28:40Z</w:t>
            </w:r>
          </w:p>
        </w:tc>
        <w:tc>
          <w:tcPr>
            <w:tcW w:type="dxa" w:w="907"/>
          </w:tcPr>
          <w:p>
            <w:r>
              <w:t>PASS</w:t>
            </w:r>
          </w:p>
        </w:tc>
      </w:tr>
      <w:tr>
        <w:tc>
          <w:tcPr>
            <w:tcW w:type="dxa" w:w="794"/>
          </w:tcPr>
          <w:p>
            <w:r>
              <w:rPr>
                <w:sz w:val="19"/>
              </w:rPr>
              <w:t>M-010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운영 runbook 3종 반영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docs/ops/runbook_scheduler_lock.md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runbook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2026-02-21T12:19:00Z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2026-02-22 Quick Update</w:t>
      </w:r>
    </w:p>
    <w:p>
      <w:r>
        <w:t>Updated at (KST): 2026-02-22 17:28:45 +09:00</w:t>
      </w:r>
    </w:p>
    <w:p>
      <w:pPr>
        <w:pStyle w:val="ListBullet"/>
      </w:pPr>
      <w:r>
        <w:t>Security guardrail defaults were reinforced; unauthorized bypass remains blocked.</w:t>
      </w:r>
    </w:p>
    <w:p>
      <w:pPr>
        <w:pStyle w:val="ListBullet"/>
      </w:pPr>
      <w:r>
        <w:t>Operational logs now avoid raw PII-like identifiers through sanitization and hashing.</w:t>
      </w:r>
    </w:p>
    <w:p>
      <w:pPr>
        <w:pStyle w:val="ListBullet"/>
      </w:pPr>
      <w:r>
        <w:t>When reporting issues, always send trace_id plus error_code and timestamp.</w:t>
      </w:r>
    </w:p>
    <w:p>
      <w:pPr>
        <w:pStyle w:val="ListBullet"/>
      </w:pPr>
      <w:r>
        <w:t>Notion sync can be BLOCKED_AUTOMATION; in that case use manual patch evidence flow.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페이지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